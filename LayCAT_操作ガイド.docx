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color w:val="2B6CB0"/>
          <w:sz w:val="52"/>
        </w:rPr>
        <w:t>LayCAT 操作ガイド</w:t>
      </w:r>
    </w:p>
    <w:p>
      <w:pPr>
        <w:jc w:val="center"/>
      </w:pPr>
      <w:r>
        <w:rPr>
          <w:rFonts w:ascii="Meiryo" w:hAnsi="Meiryo" w:eastAsia="Meiryo"/>
          <w:b w:val="0"/>
          <w:color w:val="666670"/>
          <w:sz w:val="24"/>
        </w:rPr>
        <w:t>初めて利用する方向けの基本操作マニュアル</w:t>
      </w:r>
    </w:p>
    <w:p>
      <w:r>
        <w:rPr>
          <w:rFonts w:ascii="Meiryo" w:hAnsi="Meiryo" w:eastAsia="Meiryo"/>
          <w:b w:val="0"/>
          <w:color w:val="222228"/>
          <w:sz w:val="21"/>
        </w:rPr>
        <w:t>LayCAT は、動画・画像を共有してレビュー（OK／リテイク／NG の判定）を行い、制作の進行状況を管理するためのツールです。ブラウザ上で動作し、インストールや専用ソフトは不要です。本ガイドでは、基本的な操作の流れを画面例とともに説明します。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1　</w:t>
      </w:r>
      <w:r>
        <w:rPr>
          <w:rFonts w:ascii="Meiryo" w:hAnsi="Meiryo" w:eastAsia="Meiryo"/>
          <w:b/>
          <w:color w:val="222228"/>
          <w:sz w:val="30"/>
        </w:rPr>
        <w:t xml:space="preserve">  動作環境とアクセス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PC 版の Chrome または Edge を推奨します。下記アドレスをブラウザで開いて利用します。</w:t>
      </w:r>
    </w:p>
    <w:p>
      <w:r>
        <w:rPr>
          <w:rFonts w:ascii="Meiryo" w:hAnsi="Meiryo" w:eastAsia="Meiryo"/>
          <w:b/>
          <w:color w:val="2B6CB0"/>
          <w:sz w:val="21"/>
        </w:rPr>
        <w:t>アクセス先：</w:t>
      </w:r>
      <w:r>
        <w:rPr>
          <w:rFonts w:ascii="Meiryo" w:hAnsi="Meiryo" w:eastAsia="Meiryo"/>
          <w:b w:val="0"/>
          <w:color w:val="222228"/>
          <w:sz w:val="21"/>
        </w:rPr>
        <w:t>https://ogshaw03.github.io/laycat/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スマートフォンよりも PC 環境での利用を推奨します。Safari など一部のブラウザでは正しく動作しない場合があります。</w:t>
      </w:r>
    </w:p>
    <w:p>
      <w:pPr>
        <w:shd w:val="clear" w:fill="EAF2FB"/>
      </w:pPr>
      <w:r>
        <w:rPr>
          <w:rFonts w:ascii="Meiryo" w:hAnsi="Meiryo" w:eastAsia="Meiryo"/>
          <w:b w:val="0"/>
          <w:color w:val="244A74"/>
          <w:sz w:val="20"/>
        </w:rPr>
        <w:t>※ 初回アクセス時は Google ログインが必要な場合があります。ログインできない場合は、管理者にメールアドレスを許可リストへ追加するよう依頼してください。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2　</w:t>
      </w:r>
      <w:r>
        <w:rPr>
          <w:rFonts w:ascii="Meiryo" w:hAnsi="Meiryo" w:eastAsia="Meiryo"/>
          <w:b/>
          <w:color w:val="222228"/>
          <w:sz w:val="30"/>
        </w:rPr>
        <w:t xml:space="preserve">  画面の基本構成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2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起動直後の画面（プロジェクト一覧）。対象のプロジェクトを選択して開きます。</w:t>
      </w:r>
    </w:p>
    <w:p/>
    <w:p>
      <w:r>
        <w:rPr>
          <w:rFonts w:ascii="Meiryo" w:hAnsi="Meiryo" w:eastAsia="Meiryo"/>
          <w:b/>
          <w:color w:val="2B6CB0"/>
          <w:sz w:val="24"/>
        </w:rPr>
        <w:t>● 左サイドバー ― ショット（カット）の一覧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プロジェクト内のショットが一覧表示されます。ここから対象を選択して作業します。</w:t>
      </w:r>
    </w:p>
    <w:p>
      <w:r>
        <w:rPr>
          <w:rFonts w:ascii="Meiryo" w:hAnsi="Meiryo" w:eastAsia="Meiryo"/>
          <w:b/>
          <w:color w:val="2B6CB0"/>
          <w:sz w:val="24"/>
        </w:rPr>
        <w:t>● 上部タブ ― 表示の切り替え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タイムライン／進捗／ショット／サブミット／チェック待ち を切り替えます。</w:t>
      </w:r>
    </w:p>
    <w:p>
      <w:r>
        <w:rPr>
          <w:rFonts w:ascii="Meiryo" w:hAnsi="Meiryo" w:eastAsia="Meiryo"/>
          <w:b/>
          <w:color w:val="2B6CB0"/>
          <w:sz w:val="24"/>
        </w:rPr>
        <w:t>● 動画タイル ― レビュー画面を開く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動画タイルをクリックすると、レビュー画面が開き、判定・コメント・アノテーションが行えます。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3　</w:t>
      </w:r>
      <w:r>
        <w:rPr>
          <w:rFonts w:ascii="Meiryo" w:hAnsi="Meiryo" w:eastAsia="Meiryo"/>
          <w:b/>
          <w:color w:val="222228"/>
          <w:sz w:val="30"/>
        </w:rPr>
        <w:t xml:space="preserve">  プロジェクトの選択・作成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起動すると、プロジェクト一覧が表示されます。対象をクリックして開きます。</w:t>
      </w:r>
    </w:p>
    <w:p>
      <w:r>
        <w:rPr>
          <w:rFonts w:ascii="Meiryo" w:hAnsi="Meiryo" w:eastAsia="Meiryo"/>
          <w:b/>
          <w:color w:val="2B6CB0"/>
          <w:sz w:val="21"/>
        </w:rPr>
        <w:t>新規作成：</w:t>
      </w:r>
      <w:r>
        <w:rPr>
          <w:rFonts w:ascii="Meiryo" w:hAnsi="Meiryo" w:eastAsia="Meiryo"/>
          <w:b w:val="0"/>
          <w:color w:val="222228"/>
          <w:sz w:val="21"/>
        </w:rPr>
        <w:t>右上の「＋ 新規プロジェクト」から作成します。データの保存先フォルダを指定します。</w:t>
      </w:r>
    </w:p>
    <w:p>
      <w:r>
        <w:rPr>
          <w:rFonts w:ascii="Meiryo" w:hAnsi="Meiryo" w:eastAsia="Meiryo"/>
          <w:b/>
          <w:color w:val="2B6CB0"/>
          <w:sz w:val="21"/>
        </w:rPr>
        <w:t>既存プロジェクトへの参加：</w:t>
      </w:r>
      <w:r>
        <w:rPr>
          <w:rFonts w:ascii="Meiryo" w:hAnsi="Meiryo" w:eastAsia="Meiryo"/>
          <w:b w:val="0"/>
          <w:color w:val="222228"/>
          <w:sz w:val="21"/>
        </w:rPr>
        <w:t>「⇄ プロジェクトを接続」で該当フォルダを開くと、自分の一覧に追加されます。</w:t>
      </w:r>
    </w:p>
    <w:p>
      <w:pPr>
        <w:shd w:val="clear" w:fill="EAF2FB"/>
      </w:pPr>
      <w:r>
        <w:rPr>
          <w:rFonts w:ascii="Meiryo" w:hAnsi="Meiryo" w:eastAsia="Meiryo"/>
          <w:b w:val="0"/>
          <w:color w:val="244A74"/>
          <w:sz w:val="20"/>
        </w:rPr>
        <w:t>※ 動画・画像を保存するには、保存先フォルダの設定が必要です。未設定の場合はメタ情報のみが一時的に保存され、メディアファイルは保存できません。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4　</w:t>
      </w:r>
      <w:r>
        <w:rPr>
          <w:rFonts w:ascii="Meiryo" w:hAnsi="Meiryo" w:eastAsia="Meiryo"/>
          <w:b/>
          <w:color w:val="222228"/>
          <w:sz w:val="30"/>
        </w:rPr>
        <w:t xml:space="preserve">  タイムライン（更新履歴）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87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timeli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8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タイムライン。動画の追加やコメントなどの更新が新しい順に表示されます。</w:t>
      </w:r>
    </w:p>
    <w:p/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プロジェクト全体の更新状況を把握する画面です。ショットや工程は、この画面または左サイドバーから開きます。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5　</w:t>
      </w:r>
      <w:r>
        <w:rPr>
          <w:rFonts w:ascii="Meiryo" w:hAnsi="Meiryo" w:eastAsia="Meiryo"/>
          <w:b/>
          <w:color w:val="222228"/>
          <w:sz w:val="30"/>
        </w:rPr>
        <w:t xml:space="preserve">  動画のアップロード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87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tas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8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ショットの工程を開いた画面。「＋ 動画」から動画を追加します。</w:t>
      </w:r>
    </w:p>
    <w:p/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左サイドバーでショット → 工程（レイアウト・作画・仕上げ 等）を開き、「＋ 動画」またはドラッグ＆ドロップで追加します。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アップロードのたびに v1・v2… とバージョン履歴が残り、過去の版と比較できます。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6　</w:t>
      </w:r>
      <w:r>
        <w:rPr>
          <w:rFonts w:ascii="Meiryo" w:hAnsi="Meiryo" w:eastAsia="Meiryo"/>
          <w:b/>
          <w:color w:val="222228"/>
          <w:sz w:val="30"/>
        </w:rPr>
        <w:t xml:space="preserve">  レビュー（判定・コメント・アノテーション）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74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revie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74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レビュー画面。コメントを「送信」すると「未保存」の下書きになり、右下の「保存」でタスクページへ反映されます。</w:t>
      </w:r>
    </w:p>
    <w:p/>
    <w:p>
      <w:r>
        <w:rPr>
          <w:rFonts w:ascii="Meiryo" w:hAnsi="Meiryo" w:eastAsia="Meiryo"/>
          <w:b/>
          <w:color w:val="2B6CB0"/>
          <w:sz w:val="24"/>
        </w:rPr>
        <w:t>● 判定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画面右上の OK／リテイク／NG で判定します。</w:t>
      </w:r>
    </w:p>
    <w:p>
      <w:r>
        <w:rPr>
          <w:rFonts w:ascii="Meiryo" w:hAnsi="Meiryo" w:eastAsia="Meiryo"/>
          <w:b/>
          <w:color w:val="2B6CB0"/>
          <w:sz w:val="24"/>
        </w:rPr>
        <w:t>● アノテーション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任意のフレームで停止し、画面に直接描き込めます。ブラシ・レイヤー・トレーシングペーパー等に対応しています。</w:t>
      </w:r>
    </w:p>
    <w:p>
      <w:r>
        <w:rPr>
          <w:rFonts w:ascii="Meiryo" w:hAnsi="Meiryo" w:eastAsia="Meiryo"/>
          <w:b/>
          <w:color w:val="2B6CB0"/>
          <w:sz w:val="24"/>
        </w:rPr>
        <w:t>● コメント・メンション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フレーム単位でコメントを記入できます。文中に @名前 と入力すると、対象者へ通知が届きます。</w:t>
      </w:r>
    </w:p>
    <w:p>
      <w:r>
        <w:rPr>
          <w:rFonts w:ascii="Meiryo" w:hAnsi="Meiryo" w:eastAsia="Meiryo"/>
          <w:b/>
          <w:color w:val="2B6CB0"/>
          <w:sz w:val="24"/>
        </w:rPr>
        <w:t>● 送信 と 保存（2段階）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コメントやアノテーションは、まず入力欄の「送信」ボタンで送信します。この時点ではコメント欄に「未保存」として一時的に積まれるだけで、タスクページにはまだ反映されません。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最後に画面右下の「保存」ボタン（「未保存：〇件」の横）を押すと、送信した内容がまとめてタスクページに反映（確定）されます。</w:t>
      </w:r>
    </w:p>
    <w:p>
      <w:pPr>
        <w:shd w:val="clear" w:fill="EAF2FB"/>
      </w:pPr>
      <w:r>
        <w:rPr>
          <w:rFonts w:ascii="Meiryo" w:hAnsi="Meiryo" w:eastAsia="Meiryo"/>
          <w:b w:val="0"/>
          <w:color w:val="244A74"/>
          <w:sz w:val="20"/>
        </w:rPr>
        <w:t>※ 「保存」を押さずに画面を閉じると、送信・記入した内容は失われます。閉じる際に未保存があると確認メッセージが表示されます。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7　</w:t>
      </w:r>
      <w:r>
        <w:rPr>
          <w:rFonts w:ascii="Meiryo" w:hAnsi="Meiryo" w:eastAsia="Meiryo"/>
          <w:b/>
          <w:color w:val="222228"/>
          <w:sz w:val="30"/>
        </w:rPr>
        <w:t xml:space="preserve">  進捗管理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4977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prog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497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進捗タブ。円グラフとショット別一覧で、工程・ステータスの進捗を確認できます。</w:t>
      </w:r>
    </w:p>
    <w:p/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「進捗」タブでは、各ショットがどの工程・どのステータスにあるかを一覧で確認できます。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8　</w:t>
      </w:r>
      <w:r>
        <w:rPr>
          <w:rFonts w:ascii="Meiryo" w:hAnsi="Meiryo" w:eastAsia="Meiryo"/>
          <w:b/>
          <w:color w:val="222228"/>
          <w:sz w:val="30"/>
        </w:rPr>
        <w:t xml:space="preserve">  ショット一覧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87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sho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8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ショットタブ。各ショットの最新版がカード形式で並びます（カーソルを合わせると再生）。</w:t>
      </w:r>
    </w:p>
    <w:p/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「ショット」タブでは、全ショットの最新版を一覧で確認できます。ステータス（OK・リテイク 等）もカードに表示されます。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9　</w:t>
      </w:r>
      <w:r>
        <w:rPr>
          <w:rFonts w:ascii="Meiryo" w:hAnsi="Meiryo" w:eastAsia="Meiryo"/>
          <w:b/>
          <w:color w:val="222228"/>
          <w:sz w:val="30"/>
        </w:rPr>
        <w:t xml:space="preserve">  チェック待ち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87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8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チェック待ちタブ。確認が必要なショットが集約されます。</w:t>
      </w:r>
    </w:p>
    <w:p/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「チェック待ち」タブには、確認が必要なショットがまとまって表示されます。担当分を続けて処理する際に利用します。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10　</w:t>
      </w:r>
      <w:r>
        <w:rPr>
          <w:rFonts w:ascii="Meiryo" w:hAnsi="Meiryo" w:eastAsia="Meiryo"/>
          <w:b/>
          <w:color w:val="222228"/>
          <w:sz w:val="30"/>
        </w:rPr>
        <w:t xml:space="preserve">  提出（サブミット）と REEL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8CED6"/>
          <w:left w:val="single" w:sz="8" w:color="C8CED6"/>
          <w:bottom w:val="single" w:sz="8" w:color="C8CED6"/>
          <w:right w:val="single" w:sz="8" w:color="C8CED6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10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_subm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1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eiryo" w:hAnsi="Meiryo" w:eastAsia="Meiryo"/>
          <w:b w:val="0"/>
          <w:i/>
          <w:color w:val="666670"/>
          <w:sz w:val="18"/>
        </w:rPr>
        <w:t>▲ サブミットタブ。複数のショットをまとめて提出できます。</w:t>
      </w:r>
    </w:p>
    <w:p/>
    <w:p>
      <w:r>
        <w:rPr>
          <w:rFonts w:ascii="Meiryo" w:hAnsi="Meiryo" w:eastAsia="Meiryo"/>
          <w:b/>
          <w:color w:val="2B6CB0"/>
          <w:sz w:val="24"/>
        </w:rPr>
        <w:t>● サブミット ― まとめて提出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複数のショットを 1 つにまとめて提出する機能です。「＋ サブミット作成」または上部の「サブミット」ボタンから作成でき、提出用の専用リンクを共有できます。</w:t>
      </w:r>
    </w:p>
    <w:p>
      <w:pPr>
        <w:shd w:val="clear" w:fill="FFF4E0"/>
      </w:pPr>
      <w:r>
        <w:rPr>
          <w:rFonts w:ascii="Meiryo" w:hAnsi="Meiryo" w:eastAsia="Meiryo"/>
          <w:b/>
          <w:color w:val="B56A00"/>
          <w:sz w:val="20"/>
        </w:rPr>
        <w:t>【推奨】</w:t>
      </w:r>
      <w:r>
        <w:rPr>
          <w:rFonts w:ascii="Meiryo" w:hAnsi="Meiryo" w:eastAsia="Meiryo"/>
          <w:b w:val="0"/>
          <w:color w:val="6B450A"/>
          <w:sz w:val="20"/>
        </w:rPr>
        <w:t>提出は基本的にサブミットから行うのが簡便です。関連するショットをまとめて一度に提出でき、提出内容の共有・管理も容易なため、サブミットの利用を推奨します。</w:t>
      </w:r>
    </w:p>
    <w:p>
      <w:r>
        <w:rPr>
          <w:rFonts w:ascii="Meiryo" w:hAnsi="Meiryo" w:eastAsia="Meiryo"/>
          <w:b/>
          <w:color w:val="2B6CB0"/>
          <w:sz w:val="24"/>
        </w:rPr>
        <w:t>● REEL ― 連結して連続再生</w:t>
      </w:r>
    </w:p>
    <w:p>
      <w:pPr>
        <w:pStyle w:val="ListBullet"/>
      </w:pPr>
      <w:r>
        <w:rPr>
          <w:rFonts w:ascii="Meiryo" w:hAnsi="Meiryo" w:eastAsia="Meiryo"/>
          <w:b w:val="0"/>
          <w:color w:val="222228"/>
          <w:sz w:val="21"/>
        </w:rPr>
        <w:t>複数の動画を 1 本に連結し、連続再生する機能です。通し確認に利用します。上部の「REEL」ボタンから操作します。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11　</w:t>
      </w:r>
      <w:r>
        <w:rPr>
          <w:rFonts w:ascii="Meiryo" w:hAnsi="Meiryo" w:eastAsia="Meiryo"/>
          <w:b/>
          <w:color w:val="222228"/>
          <w:sz w:val="30"/>
        </w:rPr>
        <w:t xml:space="preserve">  対応する動画コーデック（.mov / .mp4）</w:t>
      </w:r>
    </w:p>
    <w:p>
      <w:r>
        <w:rPr>
          <w:rFonts w:ascii="Meiryo" w:hAnsi="Meiryo" w:eastAsia="Meiryo"/>
          <w:b w:val="0"/>
          <w:sz w:val="21"/>
        </w:rPr>
        <w:t>「.mov」ファイル自体は受け入れます（MIMEが空でも拡張子で動画と判定）。ただしサムネイル生成・再生ができるかは中の「コーデック」次第です。ブラウザ（video タグ）が再生できるのは H.264 / H.265 / VP9 / AV1 などに限られ、これは LayCAT に限らずどの Web ツールでも共通の制約です。</w:t>
      </w:r>
    </w:p>
    <w:p>
      <w:r>
        <w:rPr>
          <w:rFonts w:ascii="Meiryo" w:hAnsi="Meiryo" w:eastAsia="Meiryo"/>
          <w:b/>
          <w:sz w:val="22"/>
        </w:rPr>
        <w:t>● Maya の QuickTime（qt）書き出しコーデック別の対応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7EC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Maya QuickTime の書き出しコーデック</w:t>
            </w:r>
          </w:p>
        </w:tc>
        <w:tc>
          <w:tcPr>
            <w:tcW w:type="dxa" w:w="2880"/>
            <w:shd w:val="clear" w:fill="E7E7EC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ブラウザでの再生</w:t>
            </w:r>
          </w:p>
        </w:tc>
        <w:tc>
          <w:tcPr>
            <w:tcW w:type="dxa" w:w="2880"/>
            <w:shd w:val="clear" w:fill="E7E7EC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LayCAT での表示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H.264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Chrome / Edge / Safari で可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✅ サムネ・再生OK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Animation（RLE）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全ブラウザ不可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❌ 保存はできるが黒画・再生不可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Photo-JPEG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全ブラウザ不可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❌ 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PNG / None(raw)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全ブラウザ不可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❌ 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Apple ProRes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全ブラウザ不可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❌ 同上</w:t>
            </w:r>
          </w:p>
        </w:tc>
      </w:tr>
    </w:tbl>
    <w:p>
      <w:r>
        <w:rPr>
          <w:rFonts w:ascii="Meiryo" w:hAnsi="Meiryo" w:eastAsia="Meiryo"/>
          <w:b/>
          <w:sz w:val="22"/>
        </w:rPr>
        <w:t>● 確実に動かすには（H.264 で書き出す／変換する）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Maya 側：Playblast／ムービー書き出しのエンコーダを「H.264」に設定する。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変換：ffmpeg -i input.mov -c:v libx264 -pix_fmt yuv420p -movflags +faststart output.mp4（-pix_fmt yuv420p が重要。422/444 だとブラウザで再生できないことがあります）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再生できないコーデックの動画は、LayCAT の再生窓の中に「この動画はブラウザで再生できないコーデックの可能性があります（Animation / ProRes 等）。H.264 の mp4 / mov へ変換してください」と常時表示されます。</w:t>
      </w:r>
    </w:p>
    <w:p>
      <w:r>
        <w:rPr>
          <w:rFonts w:ascii="Meiryo" w:hAnsi="Meiryo" w:eastAsia="Meiryo"/>
          <w:b/>
          <w:color w:val="FFFFFF"/>
          <w:sz w:val="28"/>
          <w:shd w:val="clear" w:fill="2B6CB0"/>
        </w:rPr>
        <w:t xml:space="preserve">　FAQ　</w:t>
      </w:r>
      <w:r>
        <w:rPr>
          <w:rFonts w:ascii="Meiryo" w:hAnsi="Meiryo" w:eastAsia="Meiryo"/>
          <w:b/>
          <w:color w:val="222228"/>
          <w:sz w:val="30"/>
        </w:rPr>
        <w:t xml:space="preserve">  トラブルシューティング</w:t>
      </w:r>
    </w:p>
    <w:p>
      <w:r>
        <w:rPr>
          <w:rFonts w:ascii="Meiryo" w:hAnsi="Meiryo" w:eastAsia="Meiryo"/>
          <w:b/>
          <w:color w:val="2B6CB0"/>
          <w:sz w:val="21"/>
        </w:rPr>
        <w:t>「保存できません」と表示される：</w:t>
      </w:r>
      <w:r>
        <w:rPr>
          <w:rFonts w:ascii="Meiryo" w:hAnsi="Meiryo" w:eastAsia="Meiryo"/>
          <w:b w:val="0"/>
          <w:color w:val="222228"/>
          <w:sz w:val="21"/>
        </w:rPr>
        <w:t>プロジェクトの保存先フォルダに再接続してください。メディアの保存にはフォルダ設定が必須です。</w:t>
      </w:r>
    </w:p>
    <w:p>
      <w:r>
        <w:rPr>
          <w:rFonts w:ascii="Meiryo" w:hAnsi="Meiryo" w:eastAsia="Meiryo"/>
          <w:b/>
          <w:color w:val="2B6CB0"/>
          <w:sz w:val="21"/>
        </w:rPr>
        <w:t>画面が正しく動作しない：</w:t>
      </w:r>
      <w:r>
        <w:rPr>
          <w:rFonts w:ascii="Meiryo" w:hAnsi="Meiryo" w:eastAsia="Meiryo"/>
          <w:b w:val="0"/>
          <w:color w:val="222228"/>
          <w:sz w:val="21"/>
        </w:rPr>
        <w:t>Chrome または Edge で開いてください。</w:t>
      </w:r>
    </w:p>
    <w:p>
      <w:r>
        <w:rPr>
          <w:rFonts w:ascii="Meiryo" w:hAnsi="Meiryo" w:eastAsia="Meiryo"/>
          <w:b/>
          <w:color w:val="2B6CB0"/>
          <w:sz w:val="21"/>
        </w:rPr>
        <w:t>ログインできない：</w:t>
      </w:r>
      <w:r>
        <w:rPr>
          <w:rFonts w:ascii="Meiryo" w:hAnsi="Meiryo" w:eastAsia="Meiryo"/>
          <w:b w:val="0"/>
          <w:color w:val="222228"/>
          <w:sz w:val="21"/>
        </w:rPr>
        <w:t>管理者にメールアドレスの許可リストへの追加を依頼してください。</w:t>
      </w:r>
    </w:p>
    <w:p>
      <w:pPr>
        <w:jc w:val="center"/>
      </w:pPr>
      <w:r>
        <w:rPr>
          <w:rFonts w:ascii="Meiryo" w:hAnsi="Meiryo" w:eastAsia="Meiryo"/>
          <w:b w:val="0"/>
          <w:color w:val="666670"/>
          <w:sz w:val="18"/>
        </w:rPr>
        <w:t>本ガイドは LayCAT v2026.07.09.44 時点の内容です。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